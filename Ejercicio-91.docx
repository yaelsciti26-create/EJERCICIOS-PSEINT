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9BF1" w14:textId="6788F661" w:rsidR="00C56F05" w:rsidRDefault="00C56F05">
      <w:pPr>
        <w:pStyle w:val="Ttulo2"/>
      </w:pPr>
    </w:p>
    <w:p w14:paraId="33E5524E" w14:textId="77777777" w:rsidR="00C56F05" w:rsidRDefault="00A60B40">
      <w:r>
        <w:rPr>
          <w:rFonts w:ascii="Courier New" w:hAnsi="Courier New"/>
          <w:sz w:val="18"/>
        </w:rPr>
        <w:t>SubProceso TiradaJugador(baraja, Por Referencia posicion, Por Referencia puntos)</w:t>
      </w:r>
      <w:r>
        <w:rPr>
          <w:rFonts w:ascii="Courier New" w:hAnsi="Courier New"/>
          <w:sz w:val="18"/>
        </w:rPr>
        <w:br/>
        <w:t xml:space="preserve">    Definir carta Como Entero</w:t>
      </w:r>
      <w:r>
        <w:rPr>
          <w:rFonts w:ascii="Courier New" w:hAnsi="Courier New"/>
          <w:sz w:val="18"/>
        </w:rPr>
        <w:br/>
        <w:t xml:space="preserve">    Definir continuar Como Caracter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puntos &lt;- 0</w:t>
      </w:r>
      <w:r>
        <w:rPr>
          <w:rFonts w:ascii="Courier New" w:hAnsi="Courier New"/>
          <w:sz w:val="18"/>
        </w:rPr>
        <w:br/>
        <w:t xml:space="preserve">    continuar &lt;- "S"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Mientras puntos &lt; 21 Y continuar = "S" Hacer</w:t>
      </w:r>
      <w:r>
        <w:rPr>
          <w:rFonts w:ascii="Courier New" w:hAnsi="Courier New"/>
          <w:sz w:val="18"/>
        </w:rPr>
        <w:br/>
        <w:t xml:space="preserve">        carta &lt;- TomarCarta(baraja, posicion)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puntos &lt;- puntos + carta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Escribir "Has sacado la carta: ", carta</w:t>
      </w:r>
      <w:r>
        <w:rPr>
          <w:rFonts w:ascii="Courier New" w:hAnsi="Courier New"/>
          <w:sz w:val="18"/>
        </w:rPr>
        <w:br/>
        <w:t xml:space="preserve">        Escribir "Tus puntos actuales son: ", puntos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Si puntos &lt; 21 Entonces</w:t>
      </w:r>
      <w:r>
        <w:rPr>
          <w:rFonts w:ascii="Courier New" w:hAnsi="Courier New"/>
          <w:sz w:val="18"/>
        </w:rPr>
        <w:br/>
        <w:t xml:space="preserve">            Escribir "¿Quieres otra carta? (S/N)"</w:t>
      </w:r>
      <w:r>
        <w:rPr>
          <w:rFonts w:ascii="Courier New" w:hAnsi="Courier New"/>
          <w:sz w:val="18"/>
        </w:rPr>
        <w:br/>
        <w:t xml:space="preserve">            Leer continuar</w:t>
      </w:r>
      <w:r>
        <w:rPr>
          <w:rFonts w:ascii="Courier New" w:hAnsi="Courier New"/>
          <w:sz w:val="18"/>
        </w:rPr>
        <w:br/>
        <w:t xml:space="preserve">            continuar &lt;- Mayusculas(continuar)</w:t>
      </w:r>
      <w:r>
        <w:rPr>
          <w:rFonts w:ascii="Courier New" w:hAnsi="Courier New"/>
          <w:sz w:val="18"/>
        </w:rPr>
        <w:br/>
        <w:t xml:space="preserve">        FinSi</w:t>
      </w:r>
      <w:r>
        <w:rPr>
          <w:rFonts w:ascii="Courier New" w:hAnsi="Courier New"/>
          <w:sz w:val="18"/>
        </w:rPr>
        <w:br/>
        <w:t xml:space="preserve">    FinMientras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Si puntos = 21 Entonces</w:t>
      </w:r>
      <w:r>
        <w:rPr>
          <w:rFonts w:ascii="Courier New" w:hAnsi="Courier New"/>
          <w:sz w:val="18"/>
        </w:rPr>
        <w:br/>
        <w:t xml:space="preserve">        Escribir "¡Has conseguido 21 puntos!"</w:t>
      </w:r>
      <w:r>
        <w:rPr>
          <w:rFonts w:ascii="Courier New" w:hAnsi="Courier New"/>
          <w:sz w:val="18"/>
        </w:rPr>
        <w:br/>
        <w:t xml:space="preserve">    SiNo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Si puntos &gt; 21 Entonces</w:t>
      </w:r>
      <w:r>
        <w:rPr>
          <w:rFonts w:ascii="Courier New" w:hAnsi="Courier New"/>
          <w:sz w:val="18"/>
        </w:rPr>
        <w:br/>
        <w:t xml:space="preserve">            Escribir "Te has pasado de 21 puntos."</w:t>
      </w:r>
      <w:r>
        <w:rPr>
          <w:rFonts w:ascii="Courier New" w:hAnsi="Courier New"/>
          <w:sz w:val="18"/>
        </w:rPr>
        <w:br/>
        <w:t xml:space="preserve">        SiNo</w:t>
      </w:r>
      <w:r>
        <w:rPr>
          <w:rFonts w:ascii="Courier New" w:hAnsi="Courier New"/>
          <w:sz w:val="18"/>
        </w:rPr>
        <w:br/>
        <w:t xml:space="preserve">            Escribir "El jugador se planta con ", puntos, " puntos."</w:t>
      </w:r>
      <w:r>
        <w:rPr>
          <w:rFonts w:ascii="Courier New" w:hAnsi="Courier New"/>
          <w:sz w:val="18"/>
        </w:rPr>
        <w:br/>
        <w:t xml:space="preserve">        FinSi</w:t>
      </w:r>
      <w:r>
        <w:rPr>
          <w:rFonts w:ascii="Courier New" w:hAnsi="Courier New"/>
          <w:sz w:val="18"/>
        </w:rPr>
        <w:br/>
        <w:t xml:space="preserve">    FinSi</w:t>
      </w:r>
      <w:r>
        <w:rPr>
          <w:rFonts w:ascii="Courier New" w:hAnsi="Courier New"/>
          <w:sz w:val="18"/>
        </w:rPr>
        <w:br/>
        <w:t>FinSubProceso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Algoritmo BlackJack_Ejercicio_91</w:t>
      </w:r>
      <w:r>
        <w:rPr>
          <w:rFonts w:ascii="Courier New" w:hAnsi="Courier New"/>
          <w:sz w:val="18"/>
        </w:rPr>
        <w:br/>
        <w:t xml:space="preserve">    Definir baraja Como Entero</w:t>
      </w:r>
      <w:r>
        <w:rPr>
          <w:rFonts w:ascii="Courier New" w:hAnsi="Courier New"/>
          <w:sz w:val="18"/>
        </w:rPr>
        <w:br/>
        <w:t xml:space="preserve">    Definir posicion, puntos Como Entero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Dimension baraja[52]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posicion &lt;- 1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TiradaJugador(baraja, posicion, puntos)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Escribir "Puntuación final del jugador: ", puntos</w:t>
      </w:r>
      <w:r>
        <w:rPr>
          <w:rFonts w:ascii="Courier New" w:hAnsi="Courier New"/>
          <w:sz w:val="18"/>
        </w:rPr>
        <w:br/>
        <w:t>FinAlgoritmo</w:t>
      </w:r>
    </w:p>
    <w:p w14:paraId="50286A01" w14:textId="0C60E62C" w:rsidR="00C56F05" w:rsidRDefault="00C56F05"/>
    <w:sectPr w:rsidR="00C56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421758">
    <w:abstractNumId w:val="8"/>
  </w:num>
  <w:num w:numId="2" w16cid:durableId="1188055668">
    <w:abstractNumId w:val="6"/>
  </w:num>
  <w:num w:numId="3" w16cid:durableId="498885626">
    <w:abstractNumId w:val="5"/>
  </w:num>
  <w:num w:numId="4" w16cid:durableId="1751393538">
    <w:abstractNumId w:val="4"/>
  </w:num>
  <w:num w:numId="5" w16cid:durableId="474495340">
    <w:abstractNumId w:val="7"/>
  </w:num>
  <w:num w:numId="6" w16cid:durableId="898630193">
    <w:abstractNumId w:val="3"/>
  </w:num>
  <w:num w:numId="7" w16cid:durableId="1595891715">
    <w:abstractNumId w:val="2"/>
  </w:num>
  <w:num w:numId="8" w16cid:durableId="453448023">
    <w:abstractNumId w:val="1"/>
  </w:num>
  <w:num w:numId="9" w16cid:durableId="167464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0DB"/>
    <w:rsid w:val="009718F5"/>
    <w:rsid w:val="00AA1D8D"/>
    <w:rsid w:val="00B47730"/>
    <w:rsid w:val="00C56F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7232C"/>
  <w14:defaultImageDpi w14:val="300"/>
  <w15:docId w15:val="{EB3D9214-0D2C-094A-9508-86F82147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urielgarciaguzman05@gmail.com</cp:lastModifiedBy>
  <cp:revision>2</cp:revision>
  <dcterms:created xsi:type="dcterms:W3CDTF">2026-10-05T09:11:00Z</dcterms:created>
  <dcterms:modified xsi:type="dcterms:W3CDTF">2026-10-05T09:11:00Z</dcterms:modified>
  <cp:category/>
</cp:coreProperties>
</file>
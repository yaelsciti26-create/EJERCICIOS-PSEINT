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4338" w14:textId="77777777" w:rsidR="00307AC5" w:rsidRDefault="00F156D5">
      <w:r>
        <w:rPr>
          <w:rFonts w:ascii="Courier New" w:hAnsi="Courier New"/>
          <w:sz w:val="20"/>
        </w:rPr>
        <w:t>Algoritmo Craps_II</w:t>
      </w:r>
      <w:r>
        <w:rPr>
          <w:rFonts w:ascii="Courier New" w:hAnsi="Courier New"/>
          <w:sz w:val="20"/>
        </w:rPr>
        <w:br/>
        <w:t xml:space="preserve">    Definir dado1, dado2, suma Como Entero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dado1 &lt;- Aleatorio(1, 6)</w:t>
      </w:r>
      <w:r>
        <w:rPr>
          <w:rFonts w:ascii="Courier New" w:hAnsi="Courier New"/>
          <w:sz w:val="20"/>
        </w:rPr>
        <w:br/>
        <w:t xml:space="preserve">    dado2 &lt;- Aleatorio(1, 6)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suma &lt;- dado1 + dado2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Escribir "Dado 1: ", dado1</w:t>
      </w:r>
      <w:r>
        <w:rPr>
          <w:rFonts w:ascii="Courier New" w:hAnsi="Courier New"/>
          <w:sz w:val="20"/>
        </w:rPr>
        <w:br/>
        <w:t xml:space="preserve">    Escribir "Dado 2: ", dado2</w:t>
      </w:r>
      <w:r>
        <w:rPr>
          <w:rFonts w:ascii="Courier New" w:hAnsi="Courier New"/>
          <w:sz w:val="20"/>
        </w:rPr>
        <w:br/>
        <w:t xml:space="preserve">    Escribir "Suma de los dados: ", suma</w:t>
      </w:r>
      <w:r>
        <w:rPr>
          <w:rFonts w:ascii="Courier New" w:hAnsi="Courier New"/>
          <w:sz w:val="20"/>
        </w:rPr>
        <w:br/>
        <w:t>FinAlgoritmo</w:t>
      </w:r>
    </w:p>
    <w:sectPr w:rsidR="00307A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93953">
    <w:abstractNumId w:val="8"/>
  </w:num>
  <w:num w:numId="2" w16cid:durableId="125441406">
    <w:abstractNumId w:val="6"/>
  </w:num>
  <w:num w:numId="3" w16cid:durableId="1695421297">
    <w:abstractNumId w:val="5"/>
  </w:num>
  <w:num w:numId="4" w16cid:durableId="1310744428">
    <w:abstractNumId w:val="4"/>
  </w:num>
  <w:num w:numId="5" w16cid:durableId="1138453989">
    <w:abstractNumId w:val="7"/>
  </w:num>
  <w:num w:numId="6" w16cid:durableId="1805541401">
    <w:abstractNumId w:val="3"/>
  </w:num>
  <w:num w:numId="7" w16cid:durableId="1809085707">
    <w:abstractNumId w:val="2"/>
  </w:num>
  <w:num w:numId="8" w16cid:durableId="1369258953">
    <w:abstractNumId w:val="1"/>
  </w:num>
  <w:num w:numId="9" w16cid:durableId="198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AC5"/>
    <w:rsid w:val="00326F90"/>
    <w:rsid w:val="005600DB"/>
    <w:rsid w:val="00AA1D8D"/>
    <w:rsid w:val="00B47730"/>
    <w:rsid w:val="00CB0664"/>
    <w:rsid w:val="00F156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1ABD7"/>
  <w14:defaultImageDpi w14:val="300"/>
  <w15:docId w15:val="{EB3D9214-0D2C-094A-9508-86F82147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urielgarciaguzman05@gmail.com</cp:lastModifiedBy>
  <cp:revision>2</cp:revision>
  <dcterms:created xsi:type="dcterms:W3CDTF">2026-10-05T09:12:00Z</dcterms:created>
  <dcterms:modified xsi:type="dcterms:W3CDTF">2026-10-05T09:12:00Z</dcterms:modified>
  <cp:category/>
</cp:coreProperties>
</file>
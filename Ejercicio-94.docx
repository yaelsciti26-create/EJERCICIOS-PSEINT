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6F6A" w14:textId="77777777" w:rsidR="007A626E" w:rsidRDefault="00321A51">
      <w:r>
        <w:rPr>
          <w:rFonts w:ascii="Courier New" w:hAnsi="Courier New"/>
          <w:sz w:val="20"/>
        </w:rPr>
        <w:t>Algoritmo Craps_III</w:t>
      </w:r>
      <w:r>
        <w:rPr>
          <w:rFonts w:ascii="Courier New" w:hAnsi="Courier New"/>
          <w:sz w:val="20"/>
        </w:rPr>
        <w:br/>
        <w:t xml:space="preserve">    Definir dado1, dado2, suma Como Entero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dado1 &lt;- Aleatorio(1, 6)</w:t>
      </w:r>
      <w:r>
        <w:rPr>
          <w:rFonts w:ascii="Courier New" w:hAnsi="Courier New"/>
          <w:sz w:val="20"/>
        </w:rPr>
        <w:br/>
        <w:t xml:space="preserve">    dado2 &lt;- Aleatorio(1, 6)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suma &lt;- dado1 + dado2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Escribir "Primer dado: ", dado1</w:t>
      </w:r>
      <w:r>
        <w:rPr>
          <w:rFonts w:ascii="Courier New" w:hAnsi="Courier New"/>
          <w:sz w:val="20"/>
        </w:rPr>
        <w:br/>
        <w:t xml:space="preserve">    Escribir "Segundo dado: ", dado2</w:t>
      </w:r>
      <w:r>
        <w:rPr>
          <w:rFonts w:ascii="Courier New" w:hAnsi="Courier New"/>
          <w:sz w:val="20"/>
        </w:rPr>
        <w:br/>
        <w:t xml:space="preserve">    Escribir "Primera tirada: ", suma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Si suma = 7 O suma = 11 Entonces</w:t>
      </w:r>
      <w:r>
        <w:rPr>
          <w:rFonts w:ascii="Courier New" w:hAnsi="Courier New"/>
          <w:sz w:val="20"/>
        </w:rPr>
        <w:br/>
        <w:t xml:space="preserve">        Escribir "¡Ganaste!"</w:t>
      </w:r>
      <w:r>
        <w:rPr>
          <w:rFonts w:ascii="Courier New" w:hAnsi="Courier New"/>
          <w:sz w:val="20"/>
        </w:rPr>
        <w:br/>
        <w:t xml:space="preserve">    SiNo</w:t>
      </w:r>
      <w:r>
        <w:rPr>
          <w:rFonts w:ascii="Courier New" w:hAnsi="Courier New"/>
          <w:sz w:val="20"/>
        </w:rPr>
        <w:br/>
        <w:t xml:space="preserve">        Si suma = 2 O suma = 3 O suma = 12 Entonces</w:t>
      </w:r>
      <w:r>
        <w:rPr>
          <w:rFonts w:ascii="Courier New" w:hAnsi="Courier New"/>
          <w:sz w:val="20"/>
        </w:rPr>
        <w:br/>
        <w:t xml:space="preserve">            Escribir "¡Perdiste!"</w:t>
      </w:r>
      <w:r>
        <w:rPr>
          <w:rFonts w:ascii="Courier New" w:hAnsi="Courier New"/>
          <w:sz w:val="20"/>
        </w:rPr>
        <w:br/>
        <w:t xml:space="preserve">        SiNo</w:t>
      </w:r>
      <w:r>
        <w:rPr>
          <w:rFonts w:ascii="Courier New" w:hAnsi="Courier New"/>
          <w:sz w:val="20"/>
        </w:rPr>
        <w:br/>
        <w:t xml:space="preserve">            Escribir "Tu punto es: ", suma</w:t>
      </w:r>
      <w:r>
        <w:rPr>
          <w:rFonts w:ascii="Courier New" w:hAnsi="Courier New"/>
          <w:sz w:val="20"/>
        </w:rPr>
        <w:br/>
        <w:t xml:space="preserve">        FinSi</w:t>
      </w:r>
      <w:r>
        <w:rPr>
          <w:rFonts w:ascii="Courier New" w:hAnsi="Courier New"/>
          <w:sz w:val="20"/>
        </w:rPr>
        <w:br/>
        <w:t xml:space="preserve">    FinSi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FinAlgoritmo</w:t>
      </w:r>
    </w:p>
    <w:sectPr w:rsidR="007A62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970980">
    <w:abstractNumId w:val="8"/>
  </w:num>
  <w:num w:numId="2" w16cid:durableId="1023441426">
    <w:abstractNumId w:val="6"/>
  </w:num>
  <w:num w:numId="3" w16cid:durableId="1464497675">
    <w:abstractNumId w:val="5"/>
  </w:num>
  <w:num w:numId="4" w16cid:durableId="1956053892">
    <w:abstractNumId w:val="4"/>
  </w:num>
  <w:num w:numId="5" w16cid:durableId="160897374">
    <w:abstractNumId w:val="7"/>
  </w:num>
  <w:num w:numId="6" w16cid:durableId="311761721">
    <w:abstractNumId w:val="3"/>
  </w:num>
  <w:num w:numId="7" w16cid:durableId="1997107816">
    <w:abstractNumId w:val="2"/>
  </w:num>
  <w:num w:numId="8" w16cid:durableId="846016307">
    <w:abstractNumId w:val="1"/>
  </w:num>
  <w:num w:numId="9" w16cid:durableId="182316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A51"/>
    <w:rsid w:val="00326F90"/>
    <w:rsid w:val="005600DB"/>
    <w:rsid w:val="007A62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35D5B"/>
  <w14:defaultImageDpi w14:val="300"/>
  <w15:docId w15:val="{EB3D9214-0D2C-094A-9508-86F82147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urielgarciaguzman05@gmail.com</cp:lastModifiedBy>
  <cp:revision>2</cp:revision>
  <dcterms:created xsi:type="dcterms:W3CDTF">2026-10-05T09:12:00Z</dcterms:created>
  <dcterms:modified xsi:type="dcterms:W3CDTF">2026-10-05T09:12:00Z</dcterms:modified>
  <cp:category/>
</cp:coreProperties>
</file>